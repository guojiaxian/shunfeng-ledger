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openOcrSettings(){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closeModal();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openSettings();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setTimeout(()=&gt;{ const t = $('#ocrKey'); if(t) t.focus(); }, 350);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$('#btnSettings').addEventListener('click',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openSettings();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回填每公里电耗当前值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pc = $('#powerCostInput');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if(pc) pc.value = loadPowerCost();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$('#settingsClose').addEventListener('click', closeSettings);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settingsOverlay.addEventListener('click', e =&gt; { if(e.target === settingsOverlay) closeSettings();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$('#ocrGoSettings').addEventListener('click', openOcrSettings);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保存每公里电耗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$('#btnSavePowerCost').addEventListener('click',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val = parseFloat($('#powerCostInput').value);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if(isNaN(val) || val &lt; 0){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toast('请输入不小于 0 的数字',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savePowerCost(val);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toast('每公里电耗已保存：' + val + ' 元/km');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实时刷新统计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if($('#view-stats').classList.contains('active')) renderStats();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分享：截图当前账本界面 → 调用原生分享（微信好友/朋友圈/保存本地）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浏览器环境回退为下载图片。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_shareBusy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$('#btnShare').addEventListener('click', async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if(_shareBusy)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_shareBusy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临时隐藏浮动按钮避免出现在截图里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floatBtns = document.querySelectorAll('.fab, .float-add');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floatBtns.forEach(el =&gt; el.style.visibility = 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if(typeof html2canvas === 'undefined'){ throw new Error('截图组件尚未加载完成，请稍后重试');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toast('⏳ 正在生成截图…');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截取 .app 容器（主内容区，不含系统栏 padding）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target = document.querySelector('.app') || document.body;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canvas = await html2canvas(target,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scale: 2, // 2x 保证清晰度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useCORS: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backgroundColor: '#FBF9F3',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logging: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scrollX: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scrollY: -window.scrollY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转 JPEG（体积更小，微信分享更友好），质量 0.92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dataUrl = canvas.toDataURL('image/jpeg', 0.92);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filename = 'shunfeng-ledger-' + fmtDate(new Date()) + '.jpg';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if(window.Android &amp;&amp; window.Android.shareImage){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原生：唤起系统分享面板（含微信/朋友圈/保存到相册）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window.Android.shareImage(dataUrl, filename);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浏览器：直接下载图片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 = document.createElement('a');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a.href = dataUrl;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a.download = filename;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document.body.appendChild(a);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a.click();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a.remove();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toast('已下载截图：' + filename);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toast('截图失败：' + (e &amp;&amp; e.message || String(e)),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}finally{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floatBtns.forEach(el =&gt; el.style.visibility =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_shareBusy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导出：WebView 用 Android 原生接口写文件，浏览器则直接下载。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备份含订单 + 识图/识路 API 配置 + 每公里电耗，换机/重装导入一次即全部恢复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$('#btnExport').addEventListener('click',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ocrCfg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 ocrCfg = JSON.parse(localStorage.getItem(OCR_CFG_KEY) || 'null');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payload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type: 'shunfeng-ledger-backup',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version: 1,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exportedAt: new Date().toISOString(),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orders: DB,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ocrCfg,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powerCost: loadPowerCost(),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placeCache: loadPlaceCache()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json = JSON.stringify(payload, null, 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filename = 'shunfeng-ledger-' + fmtDate(new Date()) + '.json';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if(window.Android &amp;&amp; window.Android.exportData){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window.Android.exportData(json, filename);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toast('已导出到手机「下载」目录');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浏览器 / 电脑端下载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blob = new Blob([json], { type:'application/json'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url = URL.createObjectURL(blob);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 = document.createElement('a');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a.href = url; a.download = filename;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document.body.appendChild(a); a.click(); a.remove();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URL.revokeObjectURL(url);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toast('已导出文件');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closeSettings();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导入：兼容两种格式——订单数组（旧版导出）或完整备份对象（含设置，type=shunfeng-ledger-backup）。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订单按记录 id 合并（新增或更新，不覆盖已有）；设置随备份恢复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mergeImportArray(data){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arr = data, backup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if(data &amp;&amp; !Array.isArray(data) &amp;&amp; Array.isArray(data.orders)){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backup = data;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arr = data.orders;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if(!Array.isArray(arr)) throw new Error('not-array');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added = 0, updated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map = new Map(DB.map(r =&gt; [r.id, r]));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arr.forEach(r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if(!r || !r.id || typeof r.date !== 'string')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if(map.has(r.id)) updated++; else added++;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map.set(r.id, 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DB = [...map.values()];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saveDB();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refresh();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settingsRestored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if(backup){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settingsRestored = restoreSettingsFromBackup(backup);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if(backup.placeCache &amp;&amp; typeof backup.placeCache === 'object'){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pc = loadPlaceCache();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Object.entries(backup.placeCache).forEach(([k, v]) =&gt; { if(!pc[k]) pc[k] = v;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savePlaceCache(pc);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placeCache = pc;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footDirty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added, updated, settingsRestored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恢复随备份导出的设置：识图/识路 API 配置 + 每公里电耗。返回是否实际恢复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restoreSettingsFromBackup(backup){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restored = false;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 = backup.ocrCfg;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if(c &amp;&amp; typeof c === 'object'){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saveOcrCfg(c);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$('#ocrKey').value = c.ocrKey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$('#ocrEndpoint').value = c.ocrEndpoint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$('#ocrModel').value = c.ocrModel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$('#ocrPrompt').value = c.ocrPrompt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$('#routeKey').value = c.routeKey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$('#routeSk').value = c.routeSk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$('#amapKey').value = c.amapKey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$('#amapJsKey').value = c.amapJsKey || AMAP_JS_KEY_DEFAULT;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$('#amapJsSec').value = c.amapJsSec || AMAP_JS_SEC_DEFAULT;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$('#routeRegion').value = c.routeRegion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$('#routeProvider').value = c.routeProvider === 'amap' ? 'amap' : 'baidu';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$('#routeProvider').dispatchEvent(new Event('change'));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restored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pc = parseFloat(backup.powerCost);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if(isFinite(pc) &amp;&amp; pc &gt;= 0){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savePowerCost(pc);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$('#powerCostInput').value = pc;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restored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restored;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}catch(e){ return false; }   // 设置恢复失败不阻断订单导入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$('#btnImport').addEventListener('click', ()=&gt; fileImport.click());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fileImport.addEventListener('change',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file = fileImport.files &amp;&amp; fileImport.files[0];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if(!file)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reader = new FileReader();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reader.onload = e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 = mergeImportArray(JSON.parse(e.target.result));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toast(`导入完成：新增 ${r.added} 条，更新 ${r.updated} 条${r.settingsRestored ? '，设置已恢复' : ''}`);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}catch(err){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toast('文件格式不正确，请选择由本应用导出的 json 文件',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reader.readAsText(file);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fileImport.value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closeSettings();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从微信导入：原生端打开微信主界面，用户在聊天中长按 json →「其他应用打开」→ 选本应用，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系统以 ACTION_VIEW/SEND 回调 MainActivity，原生读取文件内容后回调 window.__onWechatImportResult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$('#btnImportWechat').addEventListener('click',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if(!window.Android || !window.Android.pickFileFromWechat){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toast('当前环境不支持从微信导入，请用「从文件导入数据」',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toast('已打开微信，请在聊天中找到 json 文件 → 长按 →「其他应用打开」→ 选择顺风账本');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window.Android.pickFileFromWechat();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原生回调：合并 JSON 到 DB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window.__onWechatImportResult = function(ok, jsonOrError){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if(!ok){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toast('导入失败：' + (jsonOrError || '已取消'),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mergeImportArray(JSON.parse(jsonOrError));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toast(`导入完成：新增 ${r.added} 条，更新 ${r.updated} 条${r.settingsRestored ? '，设置已恢复' : ''}`);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closeSettings();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}catch(err){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toast('文件格式不正确，请选择由本应用导出的 json 文件',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OCR 图片识别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scanFile = $('#scanFile');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ocrPanel = $('#ocrPanel');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ocrProgress = $('#ocrProgress');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ocrReview = $('#ocrReview');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ocrFill = $('#ocrFill');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ocrTip = $('#ocrTip');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ocrRaw = $('#ocrRaw');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ocrRawToggle = $('#ocrRawToggle');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ocrParsed = null;   // 解析后的待填入数据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$('#fabScan').addEventListener('click', ()=&gt; scanFile.click());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scanFile.addEventListener('change',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file = scanFile.files &amp;&amp; scanFile.files[0];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if(!file)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startOcr(file);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scanFile.value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ocrRawToggle.addEventListener('click',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open = ocrRaw.classList.toggle('show');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ocrRawToggle.textContent = (open ? '▲ ' : '▼ ') + '查看识别原文';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$('#ocrCancel').addEventListener('click', ()=&gt; resetOcrAndClose());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$('#ocrConfirm').addEventListener('click',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if(!ocrParsed)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applyOcrToForm(ocrParsed);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验证必填项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rec = buildRecFromForm();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if(!rec.date){ toast('请选择日期', 'err');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if(!(rec.amount &gt; 0)){ toast('请输入金额', 'err');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重复订单检测：同一日期+时间段已存在 → 提醒并阻止创建（OCR 面板中弹窗不可见，用 toast 提示）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if(blockIfDuplicate(rec))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commitSave(rec);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重置 OCR 状态，避免下次识别残留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ocrParsed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ocrPanel.classList.add('hidden');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ocrProgress.classList.remove('hidden');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ocrReview.classList.add('hidden');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resetOcrAndClose(){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ocrPanel.classList.add('hidden');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ocrProgress.classList.remove('hidden');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ocrReview.classList.add('hidden');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ocrRaw.classList.remove('show');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ocrRawToggle.textContent = '▼ 查看识别原文';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$('#ocrNoConfig').classList.add('hidden');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ocrParsed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closeModal();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setStep(n){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for(let i=1;i&lt;=4;i++){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$('#ocrStep'+i).classList.toggle('done', i&lt;=n);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OCR 前的图片压缩：最长边压到 1536px 并重编码为 JPEG(q80)。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目的：① 减小 base64 请求体（大图直传上传慢，部分 API 拒收超过 10MB 的请求）；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     ② detail:'high' 下视觉 token 按 ~512px 分块编码，降采样能明显缩短模型编码耗时。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金额/地址等关键文字在 1536px 长边下仍清晰可读；解码或编码失败时原样返回，不阻塞识别。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compressForOcr(dataUrl, maxEdge = 1536, quality = 0.8){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new Promise(resolve=&gt;{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img = new Image();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img.onload =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scale = Math.min(1, maxEdge / Math.max(img.width, img.height));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w = Math.max(1, Math.round(img.width * scale));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h = Math.max(1, Math.round(img.height * scale));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canvas = document.createElement('canvas');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canvas.width = w; canvas.height = 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ctx = canvas.getContext('2d');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ctx.fillStyle = '#fff';               // JPEG 无透明通道，铺白底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ctx.fillRect(0, 0, w, 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ctx.imageSmoothingEnabled = true;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if('imageSmoothingQuality' in ctx) ctx.imageSmoothingQuality = 'high';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ctx.drawImage(img, 0, 0, w, h);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out = canvas.toDataURL('image/jpeg', quality);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重编码后反而更大（原图已是小体积 JPEG）时退回原图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resolve(out.length &lt; dataUrl.length ? out : 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}catch(e){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resolve(dataUrl);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img.onerror = ()=&gt; resolve(dataUrl);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img.src = dataUrl;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启动 OCR 流程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startOcr(file){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打开弹窗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openModal();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$('#recForm').classList.add('hidden');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ocrPanel.classList.remove('hidden');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ocrProgress.classList.remove('hidden');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ocrReview.classList.add('hidden');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$('#modalTitle').textContent = '图片识别';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setStep(1);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ocrFill.style.width = '5%';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ocrTip.textContent = '读取图片…';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reader = new FileReader();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reader.onload = e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dataUrl = e.target.result;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setStep(2);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ocrFill.style.width = '15%';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ocrTip.textContent = '正在加载识别引擎（首次需下载中文模型，约 10-30s，后续会很快）…';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runTesseract(dataUrl);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reader.readAsDataURL(file);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从 dataUrl 启动 OCR（接收外部分享图片，跳过 FileReader 步骤）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startOcrFromDataUrl(dataUrl){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openModal();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$('#recForm').classList.add('hidden');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ocrPanel.classList.remove('hidden');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ocrProgress.classList.remove('hidden');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ocrReview.classList.add('hidden');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$('#modalTitle').textContent = '图片识别';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setStep(2);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ocrFill.style.width = '15%';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ocrTip.textContent = '正在加载识别引擎（首次需下载中文模型，约 10-30s，后续会很快）…';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runTesseract(dataUrl);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原生回调：收到外部分享的图片 → 自动 OCR 识别录入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window.__onSharedImage = function(dataUrl){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if(!dataUrl){ toast('未收到图片数据', 'err');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startOcrFromDataUrl(dataUrl);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window.__onSharedImageError = function(msg){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toast('图片接收失败：' + (msg || '未知错误'),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展示解析结果预览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showOcrReview(r){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ocrParsed = 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ocrProgress.classList.add('hidden');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ocrReview.classList.remove('hidden');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$('#ocrPlatform').textContent = r.platformLabel;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dateEl = $('#ocrDate');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未识别到日期时默认填当天日期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if(!r.date){ r.date = fmtDate(new Date());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dateEl.textContent = r.date;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timeEl = $('#ocrTime'); timeEl.textContent = r.time || '未识别';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timeEl.classList.toggle('warn', !r.time);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amtEl = $('#ocrAmount'); amtEl.textContent = r.amount ? '¥' + r.amount : '未识别';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amtEl.classList.toggle('warn', !r.amount);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amtEl.classList.toggle('amt', !!r.amount);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bonusEl = $('#ocrBonus'); bonusEl.textContent = r.bonus ? '¥' + r.bonus : '无';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pickEl = $('#ocrPickup'); pickEl.textContent = r.pickup || '未识别';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pickEl.classList.toggle('warn', !r.pickup);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dropEl = $('#ocrDropoff'); dropEl.textContent = r.dropoff || '未识别';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dropEl.classList.toggle('warn', !r.dropoff);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$('#ocrSeats').textContent = r.seats;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$('#ocrRideType').textContent = r.rideType || '未识别';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里程 + 耗时：由百度地图基于起点/终点真实路网计算驾车里程和耗时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estimateRouteIntoReview(r);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触发里程/耗时估算并渲染到预览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调用百度地图按当前实时路况规划真实驾车里程/耗时，含同名地点候选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- 识路未配置（百度地图 AK 为空）时跳过估算，提示用户手动填写里程/耗时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estimateRouteIntoReview(r){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distEl = $('#ocrDistance');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durEl = $('#ocrDuration');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candEl = $('#ocrDistanceCandidates');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重置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distEl.textContent = '—';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distEl.classList.remove('hint','err');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durEl.textContent = '—';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durEl.classList.remove('hint','err');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candEl.classList.add('hidden');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candEl.innerHTML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识路未配置：提示用户手动填写，不调用模型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cfg = loadOcrCfg();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hasRoute = !!(cfg.routeProvider === 'amap' ? cfg.amapKey : cfg.routeKey);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if(!hasRoute){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distEl.textContent = '未配置识路引擎（可手动填写）';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durEl.textContent = '未配置识路引擎';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if(!r.pickup || !r.dropoff){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distEl.textContent = '缺起点/终点，无法估算';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durEl.textContent = '缺起点/终点';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distEl.textContent = '估算中…';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distEl.classList.add('hint');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durEl.textContent = '估算中…';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durEl.classList.add('hint');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estimateRoute(r.pickup, r.dropoff).then(res=&gt;{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异步返回时若预览已切换/关闭则丢弃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 !== r)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renderRouteResult(res);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}).catch(e=&gt;{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 !== r)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console.warn('[识路估算] 失败:', e &amp;&amp; e.message || 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r.distance = null;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r.duration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distEl.textContent = '识路估算失败（可手动填写）';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distEl.classList.remove('hint');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distEl.classList.add('err');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durEl.textContent = '识路估算失败';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durEl.classList.remove('hint');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durEl.classList.add('err');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渲染识路估算结果：无歧义直接显示里程+耗时；有歧义展示候选让用户选择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renderRouteResult(res){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distEl = $('#ocrDistance');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durEl = $('#ocrDuration');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candEl = $('#ocrDistanceCandidates');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distEl.classList.remove('hint','err');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durEl.classList.remove('hint','err');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耗时显示文案：高峰期额外标注高峰耗时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fmtDur = (d, isPeak, peakD)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if(!isFinite(d)) return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s = d + ' min';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if(isPeak &amp;&amp; isFinite(peakD) &amp;&amp; peakD !== d) s += ' (高峰 ' + peakD + ' min)';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if(res.ambiguity &amp;&amp; res.candidates &amp;&amp; res.candidates.length){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distEl.textContent = '地点有多个可能，请选择：';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durEl.textContent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candEl.innerHTML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res.candidates.forEach((c,i)=&gt;{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b = document.createElement('button');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b.type = 'button';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b.className = 'ocr-cand' + (i===0 ? ' on' :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b.innerHTML = '&lt;span class="d"&gt;&lt;/span&gt; &lt;span class="m"&gt;&lt;/span&gt;';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b.querySelector('.d').textContent = c.desc;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b.querySelector('.m').textContent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isFinite(c.distance_km) ? c.distance_km + ' km' : '',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isFinite(c.duration_min) ? c.duration_min + ' min' : ''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].filter(Boolean).join(' · 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candEl.querySelectorAll('.ocr-cand').forEach(x=&gt;x.classList.remove('on'));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b.classList.add('on');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if(isFinite(c.distance_km)){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distEl.textContent = '里程：' + c.distance_km + ' km';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if(ocrParsed) ocrParsed.distance = c.distance_km;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if(isFinite(c.duration_min)){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durEl.textContent = '耗时：' + c.duration_min + ' min';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if(ocrParsed) ocrParsed.duration = c.duration_min;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candEl.appendChild(b);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candEl.classList.remove('hidden');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默认选中第一项，若有里程/耗时则先填入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if(isFinite(res.candidates[0].distance_km)) ocrParsed.distance = res.candidates[0].distance_km;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if(isFinite(res.candidates[0].duration_min)) ocrParsed.duration = res.candidates[0].duration_min;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无歧义：直接显示里程 + 耗时（含高峰期标注）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if(isFinite(res.distance_km)){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distEl.textContent = res.distance_km + ' km' + (res.note ? ' · ' + res.note :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if(ocrParsed) ocrParsed.distance = res.distance_km;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distEl.textContent = '未能估算（可手动填写）';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if(ocrParsed) ocrParsed.distance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durTxt = fmtDur(res.duration_min, res.is_peak, res.peak_duration_min);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if(durTxt){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durEl.textContent = durTxt;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if(ocrParsed) ocrParsed.duration = isFinite(res.duration_min) ? res.duration_min :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durEl.textContent = '未能估算（可手动填写）';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durEl.classList.add('hint');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if(ocrParsed) ocrParsed.duration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识路：百度地图 Web 服务 API（真实路网）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流程：起终点文字 → 地点检索(POI)/地理编码 解析坐标 → 轻量级驾车路线规划 → 真实里程/耗时。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服务端 AK 开启 SN 校验时需配置 SK，本地按官方算法计算 sn（GET：参数按发送顺序拼接，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值做 UTF-8 百分号编码后整体 encodeURIComponent，末尾拼 SK，MD5 即 sn）。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BAIDU_API_BASE = 'https://api.map.baidu.com';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RFC 1321 MD5（用于百度 SN 签名），输入按 UTF-8 处理，返回 32 位小写十六进制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md5(str){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md5cycle(x, k)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a = x[0], b = x[1], c = x[2], d = x[3];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ff(a, b, c, d, k[0], 7, -680876936); d = ff(d, a, b, c, k[1], 12, -389564586);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ff(c, d, a, b, k[2], 17, 606105819); b = ff(b, c, d, a, k[3], 22, -1044525330);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ff(a, b, c, d, k[4], 7, -176418897); d = ff(d, a, b, c, k[5], 12, 1200080426);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ff(c, d, a, b, k[6], 17, -1473231341); b = ff(b, c, d, a, k[7], 22, -45705983);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ff(a, b, c, d, k[8], 7, 1770035416); d = ff(d, a, b, c, k[9], 12, -1958414417);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ff(c, d, a, b, k[10], 17, -42063); b = ff(b, c, d, a, k[11], 22, -1990404162);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ff(a, b, c, d, k[12], 7, 1804603682); d = ff(d, a, b, c, k[13], 12, -40341101);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ff(c, d, a, b, k[14], 17, -1502002290); b = ff(b, c, d, a, k[15], 22, 1236535329);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gg(a, b, c, d, k[1], 5, -165796510); d = gg(d, a, b, c, k[6], 9, -1069501632);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gg(c, d, a, b, k[11], 14, 643717713); b = gg(b, c, d, a, k[0], 20, -373897302);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gg(a, b, c, d, k[5], 5, -701558691); d = gg(d, a, b, c, k[10], 9, 38016083);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gg(c, d, a, b, k[15], 14, -660478335); b = gg(b, c, d, a, k[4], 20, -405537848);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gg(a, b, c, d, k[9], 5, 568446438); d = gg(d, a, b, c, k[14], 9, -1019803690);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gg(c, d, a, b, k[3], 14, -187363961); b = gg(b, c, d, a, k[8], 20, 1163531501);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gg(a, b, c, d, k[13], 5, -1444681467); d = gg(d, a, b, c, k[2], 9, -51403784);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gg(c, d, a, b, k[7], 14, 1735328473); b = gg(b, c, d, a, k[12], 20, -1926607734);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hh(a, b, c, d, k[5], 4, -378558); d = hh(d, a, b, c, k[8], 11, -2022574463);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hh(c, d, a, b, k[11], 16, 1839030562); b = hh(b, c, d, a, k[14], 23, -35309556);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hh(a, b, c, d, k[1], 4, -1530992060); d = hh(d, a, b, c, k[4], 11, 1272893353);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hh(c, d, a, b, k[7], 16, -155497632); b = hh(b, c, d, a, k[10], 23, -1094730640);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hh(a, b, c, d, k[13], 4, 681279174); d = hh(d, a, b, c, k[0], 11, -358537222);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hh(c, d, a, b, k[3], 16, -722521979); b = hh(b, c, d, a, k[6], 23, 76029189);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hh(a, b, c, d, k[9], 4, -640364487); d = hh(d, a, b, c, k[12], 11, -421815835);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hh(c, d, a, b, k[15], 16, 530742520); b = hh(b, c, d, a, k[2], 23, -995338651);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ii(a, b, c, d, k[0], 6, -198630844); d = ii(d, a, b, c, k[7], 10, 1126891415);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ii(c, d, a, b, k[14], 15, -1416354905); b = ii(b, c, d, a, k[5], 21, -57434055);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ii(a, b, c, d, k[12], 6, 1700485571); d = ii(d, a, b, c, k[3], 10, -1894986606);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ii(c, d, a, b, k[10], 15, -1051523); b = ii(b, c, d, a, k[1], 21, -2054922799);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ii(a, b, c, d, k[8], 6, 1873313359); d = ii(d, a, b, c, k[15], 10, -30611744);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ii(c, d, a, b, k[6], 15, -1560198380); b = ii(b, c, d, a, k[13], 21, 1309151649);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 = ii(a, b, c, d, k[4], 6, -145523070); d = ii(d, a, b, c, k[11], 10, -1120210379);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 = ii(c, d, a, b, k[2], 15, 718787259); b = ii(b, c, d, a, k[9], 21, -343485551);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x[0] = add32(a, x[0]); x[1] = add32(b, x[1]); x[2] = add32(c, x[2]); x[3] = add32(d, x[3]);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cmn(q, a, b, x, s, t) { a = add32(add32(a, q), add32(x, t)); return add32((a &lt;&lt; s) | (a &gt;&gt;&gt; (32 - s)), b);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ff(a, b, c, d, x, s, t) { return cmn((b &amp; c) | (~b &amp; d), a, b, x, s, 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gg(a, b, c, d, x, s, t) { return cmn((b &amp; d) | (c &amp; ~d), a, b, x, s, 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hh(a, b, c, d, x, s, t) { return cmn(b ^ c ^ d, a, b, x, s, 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ii(a, b, c, d, x, s, t) { return cmn(c ^ (b | ~d), a, b, x, s, t);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md51(s)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n = s.length, state = [1732584193, -271733879, -1732584194, 271733878];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i;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(i = 64; i &lt;= n; i += 64) md5cycle(state, md5blk(s.substring(i - 64, i)));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 = s.substring(i - 64);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tail = [0,0,0,0, 0,0,0,0, 0,0,0,0, 0,0,0,0];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(i = 0; i &lt; s.length; i++) tail[i &gt;&gt; 2] |= s.charCodeAt(i) &lt;&lt; ((i % 4) &lt;&lt; 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tail[i &gt;&gt; 2] |= 0x80 &lt;&lt; ((i % 4) &lt;&lt; 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 (i &gt; 55) { md5cycle(state, tail); for (i = 0; i &lt; 16; i++) tail[i] =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tail[14] = n * 8;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md5cycle(state, tail);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state;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md5blk(s)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blks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i = 0; i &lt; 64; i += 4)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blks[i &gt;&gt; 2] = s.charCodeAt(i) + (s.charCodeAt(i + 1) &lt;&lt; 8) + (s.charCodeAt(i + 2) &lt;&lt; 16) + (s.charCodeAt(i + 3) &lt;&lt; 24);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blks;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add32(a, b) { return (a + b) &amp; 0xFFFFFFFF;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rhex(n)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h = '0123456789abcdef'; let s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 (let j = 0; j &lt; 4; j++) s += h[(n &gt;&gt; (j * 8 + 4)) &amp; 0x0F] + h[(n &gt;&gt; (j * 8)) &amp; 0x0F];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s;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 = unescape(encodeURIComponent(str));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x = md51(t);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rhex(x[0]) + rhex(x[1]) + rhex(x[2]) + rhex(x[3]);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百度 Web 服务 GET：XHR 实现（file:// 上下文 fetch 会被 CORS 拦截）。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查询串只构建一次，确保 SN 计算与实际请求的参数顺序/编码完全一致；sn 追加在最后。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baiduGet(path, params, ak, sk, timeoutMs){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qs = [...Object.entries(params), ['output', 'json'], ['ak', ak]]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.map(([k, v]) =&gt; k + '=' + encodeURIComponent(String(v)))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.join('&amp;');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url = BAIDU_API_BASE + path + '?' + qs;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if(sk) url += '&amp;sn=' + md5(encodeURIComponent(path + '?' + qs + sk));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new Promise((resolve, reject)=&gt;{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xhr = new XMLHttpRequest();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xhr.open('GET', url,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xhr.timeout = timeoutMs || 15000;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xhr.ontimeout = ()=&gt; reject(new Error('百度地图连接超时'));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xhr.onerror = ()=&gt; reject(new Error('百度地图请求失败（网络不通或被拦截）'));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xhr.onload =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j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try{ j = JSON.parse(xhr.responseText);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if(!j){ reject(new Error('百度地图返回不是合法 JSON'));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if(j.status !== 0){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hint = j.status === 211 ? '（SN 校验失败：检查 SK 是否填写正确）'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j.status === 210 ? '（IP 不在白名单：检查 AK 的 IP 白名单设置）'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(j.status === 201 || j.status === 200) ? '（AK 不存在或被禁用）'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j.status === 2 ? '（参数无效：检查地点名称）'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reject(new Error('百度地图错误 ' + j.status + '：' + (j.message || '未知错误') + hint));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resolve(j);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xhr.onabort = ()=&gt; reject(new Error('请求已取消'));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xhr.send(null);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两点间球面距离（km），用于判断同名地点候选是否真的分散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haversineKm(lat1, lng1, lat2, lng2){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rad = Math.PI / 180, R = 6371;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dLat = (lat2 - lat1) * rad, dLng = (lng2 - lng1) * rad;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 = Math.sin(dLat / 2) * Math.sin(dLat / 2)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Math.cos(lat1 * rad) * Math.cos(lat2 * rad) * Math.sin(dLng / 2) * Math.sin(dLng / 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2 * R * Math.asin(Math.sqrt(a));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运营区域 → 城市名（百度 region/city 参数）：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「河南省郑州市」→「郑州」，「新疆维吾尔自治区乌鲁木齐市」→「乌鲁木齐」，「郑州」→「郑州」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regionCityName(region){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 = String(region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 = r.match(/(?:省|自治区|特别行政区)(.+?)(?:市)?$/) || r.match(/^(.+?)(?:市)?$/);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(m &amp;&amp; m[1] ? m[1] : r).trim() || 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解析兜底骨架：首选通道为空或失败时走兜底通道，最多返回 3 个候选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resolvePlaceWithFallback(name, first, second){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list = [], err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 list = await first(); }catch(e){ err = 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if(!list.length){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try{ list = await second(); }catch(e){ err = err || 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if(!list.length) throw new Error('无法解析地点「' + name + '」' + (err ? '：' + err.message : '，未找到匹配结果'));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list.slice(0, 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百度：地点文字 → 坐标候选（BD-09）。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街道地址样文本优先地理编码（v3），地名/POI 优先地点检索（place v2）。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baiduResolvePlace(name, region, ak, sk){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regionShort = regionCityName(region);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isAddressLike = /[路街巷道号]/.test(name);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tryGeocode = async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j = await baiduGet('/geocoding/v3/', { address: name, city: regionShort }, ak, sk);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j.result;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if(!r || !r.location) throw new Error('地理编码无结果');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[{ desc: r.level ? name + '（' + r.level + '）' : name, lat: r.location.lat, lng: r.location.lng }];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trySearch = async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j = await baiduGet('/place/v2/search', { query: name, region: regionShort, city_limit: 'true' }, ak, sk);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(j.results || []).filter(p =&gt; p.location).map(p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desc: p.address ? p.name + '（' + p.address + '）' : p.name,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lat: p.location.lat, lng: p.location.lng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resolvePlaceWithFallback(name, isAddressLike ? tryGeocode : trySearch, isAddressLike ? trySearch : tryGeocode);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高德 Web 服务 GET：Key 明文传递（未开启数字签名），status 为字符串 "1" 表示成功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amapGet(path, params, key, timeoutMs){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qs = [...Object.entries(params), ['key', key]]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.map(([k, v]) =&gt; k + '=' + encodeURIComponent(String(v)))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.join('&amp;');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url = 'https://restapi.amap.com' + path + '?' + qs;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new Promise((resolve, reject)=&gt;{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xhr = new XMLHttpRequest();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xhr.open('GET', url,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xhr.timeout = timeoutMs || 15000;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xhr.ontimeout = ()=&gt; reject(new Error('高德地图连接超时'));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xhr.onerror = ()=&gt; reject(new Error('高德地图请求失败（网络不通或被拦截）'));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xhr.onload =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let j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try{ j = JSON.parse(xhr.responseText);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if(!j){ reject(new Error('高德地图返回不是合法 JSON')); return;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if(String(j.status) !== '1'){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hint = j.infocode === '10009' ? '（Key 类型不符：需「Web服务」类型 Key）'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(j.infocode === '10001' || j.infocode === '10003') ? '（Key 无效或权限不足）'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: j.infocode === '10044' ? '（今日调用量已超配额）' :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reject(new Error('高德地图错误 ' + (j.infocode || '') + '：' + (j.info || '未知错误') + hint));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resolve(j);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xhr.onabort = ()=&gt; reject(new Error('请求已取消'));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xhr.send(null);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高德：地点文字 → 坐标候选（GCJ-02）。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街道地址样文本优先地理编码（v3），地名/POI 优先 POI 搜索 2.0（v5）。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amapResolvePlace(name, region, key){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regionShort = regionCityName(region);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isAddressLike = /[路街巷道号]/.test(name);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tryGeocode = async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j = await amapGet('/v3/geocode/geo', { address: name, city: regionShort }, 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g = (j.geocodes || []).find(x =&gt; x.location);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if(!g) throw new Error('地理编码无结果');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[{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desc: g.level &amp;&amp; g.level !== '未知' ? name + '（' + g.level + '）' : 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lat: g.location.split(',')[1] * 1, lng: g.location.split(',')[0] *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trySearch = async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j = await amapGet('/v5/place/text', { keywords: name, region: regionShort, city_limit: 'true' }, 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(j.pois || []).filter(p =&gt; p.location).map(p =&gt; 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desc: p.address ? p.name + '（' + p.address + '）' : p.name,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lat: p.location.split(',')[1] * 1, lng: p.location.split(',')[0] *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resolvePlaceWithFallback(name, isAddressLike ? tryGeocode : trySearch, isAddressLike ? trySearch : tryGeocode);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候选去歧义：多个候选彼此相距超过 2km 视为真歧义，需用户确认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pickPlaceCandidates(list){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top = (list || []).slice(0, 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if(top.length &lt;= 1) return { chosen: top[0] || null, ambiguous: false, top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maxKm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for(let i = 0; i &lt; top.length; i++){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for(let j = i + 1; j &lt; top.length; j++){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maxKm = Math.max(maxKm, haversineKm(top[i].lat, top[i].lng, top[j].lat, top[j].lng));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chosen: top[0], ambiguous: maxKm &gt; 2, top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高德路径规划2.0：duration 需 show_fields=cost，位于 paths[0].cost.duration（秒）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amapDrivingRoute(origin, destination, key){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fmt = p =&gt; p.lng.toFixed(6) + ',' + p.lat.toFixed(6);   // 高德：经度,纬度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 = await amapGet('/v5/direction/driving',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 origin: fmt(origin), destination: fmt(destination), show_fields: 'cost' }, 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path = j.route &amp;&amp; j.route.paths &amp;&amp; j.route.paths[0];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if(!path || !isFinite(path.distance)) throw new Error('未规划到驾车路线');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dur = path.cost ? parseFloat(path.cost.duration) : NaN;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distance_km: Math.round(path.distance / 100) / 10,   // 米 → km，保留 1 位小数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duration_min: isFinite(dur) ? Math.round(dur / 60) : null   // 秒 → 分钟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轻量级驾车路线规划：真实路网里程/耗时。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该接口的 SN 校验强制要求 timestamp 参数（秒级），timestamp 须纳入签名串一起发送。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baiduDrivingRoute(origin, destination, ak, sk){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fmt = p =&gt; p.lat.toFixed(6) + ',' + p.lng.toFixed(6);   // 纬度,经度，≤6 位小数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 = await baiduGet('/directionlite/v1/driving',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 origin: fmt(origin), destination: fmt(destination), timestamp: Math.floor(Date.now() / 1000)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ak, sk);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route = j.result &amp;&amp; j.result.routes &amp;&amp; j.result.routes[0];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if(!route || !isFinite(route.distance)) throw new Error('未规划到驾车路线');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distance_km: Math.round(route.distance / 100) / 10,   // 米 → km，保留 1 位小数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duration_min: Math.round((route.duration || 0) / 60)  // 秒 → 分钟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识路估算（公共骨架）：解析起终点 → 候选去歧义 → 驾车路线规划。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里程/耗时均取引擎按请求时点实时路况返回的真实值；起点存在多个分散候选时分别规划，交给用户选择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runRouteEstimate(pickup, dropoff, resolvePlace, drivingRoute, engineNote){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[pickList, dropList] = await Promise.all([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resolvePlace(pickup), resolvePlace(dropoff)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drop = pickPlaceCandidates(dropList).chosen;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if(!drop) throw new Error('无法解析终点「' + dropoff + '」的坐标');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pick = pickPlaceCandidates(pickList);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if(!pick.chosen) throw new Error('无法解析起点「' + pickup + '」的坐标');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if(pick.ambiguous){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cands = (await Promise.all(pick.top.map(async c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r = await drivingRoute(c, drop);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{ desc: c.desc, distance_km: r.distance_km, duration_min: r.duration_min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}catch(e){ return null;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}))).filter(Boolean);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if(!cands.length) throw new Error('「' + pickup + '」存在多个候选地点，且路线规划全部失败');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cands.sort((a, b) =&gt; a.distance_km - b.distance_km);   // 默认选中最像顺路取点的候选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ambiguity: true,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candidates: cands,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distance_km: cands[0].distance_km,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duration_min: cands[0].duration_min,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note: engineNote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 = await drivingRoute(pick.chosen, drop);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ambiguity: false,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candidates: [],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distance_km: r.distance_km,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duration_min: r.duration_min,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note: engineNote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识路调度：按设置选择百度/高德引擎。两者各自解析各自坐标体系（BD-09 / GCJ-02），不混用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estimateRoute(pickup, dropoff){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cfg = loadOcrCfg();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region = (cfg.routeRegion || '河南省郑州市').trim();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if(cfg.routeProvider === 'amap'){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key = (cfg.amapKey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if(!key) throw new Error('高德地图 Key 未配置，请先设置');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runRouteEstimate(pickup, dropoff,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name =&gt; amapResolvePlace(name, region, key),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(o, d) =&gt; amapDrivingRoute(o, d, key),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'高德地图驾车路线');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ak = (cfg.routeKey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sk = (cfg.routeSk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if(!ak) throw new Error('百度地图 AK 未配置，请先设置');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runRouteEstimate(pickup, dropoff,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name =&gt; baiduResolvePlace(name, region, ak, sk),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(o, d) =&gt; baiduDrivingRoute(o, d, ak, sk),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'百度地图驾车路线');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将解析结果填入记一笔表单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applyOcrToForm(r){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清空旧值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$('#fId').value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$('#btnDelete').classList.add('hidden');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$('#confirmDelete').classList.add('hidden');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currentEditingId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平台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setPlatform(r.platform || 'gaode');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日期：未识别到则默认今天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today = fmtDate(new Date());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$('#fDate').value = r.date || today;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时间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if(r.time) $('#fTime').value = r.time; else $('#fTime').value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金额：确保有值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if(r.amount &amp;&amp; parseFloat(r.amount)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$('#fAmount').value = r.amount;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$('#fAmount').value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奖励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if(r.bonus) $('#fBonus').value = r.bonus; else $('#fBonus').value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起点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if(r.pickup) $('#fPickup').value = r.pickup; else $('#fPickup').value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终点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if(r.dropoff) $('#fDropoff').value = r.dropoff; else $('#fDropoff').value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里程：由百度地图路线规划基于真实路网计算（识路未配置或失败时为空，需手动填写）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if(r.distance &amp;&amp; isFinite(parseFloat(r.distance)) &amp;&amp; parseFloat(r.distance)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$('#fDistance').value = parseFloat(r.distance);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$('#fDistance').value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耗时：由百度地图路线规划计算的实际驾车耗时（分钟）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if(r.duration &amp;&amp; isFinite(r.duration) &amp;&amp; r.duration &gt;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$('#fDuration').value = r.duration;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$('#fDuration').value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人数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if(r.seats &amp;&amp; r.seats !== '—') $('#fSeats').value = r.seats; else $('#fSeats').value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类型（独享 / 拼座）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if(r.rideType) $('#fRideType').value = r.rideType; else $('#fRideType').value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备注提示（仅未识别项，便于回溯；拼座类型已单独作为「类型」字段）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missList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if(!r.date) missList.push('日期');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if(!r.amount) missList.push('金额');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if(!r.pickup) missList.push('起点');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if(!r.dropoff) missList.push('终点');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noteParts = [];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if(missList.length) noteParts.push(`[OCR 未识别：${missList.join('、')}，请手动补充]`);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$('#fNote').value = noteParts.join(' 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足迹页：地点坐标缓存（localStorage，随备份导出/导入）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PLACE_CACHE_KEY = 'shunfeng_place_cache_v1';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placeCache = (()=&gt;{ try{ return JSON.parse(localStorage.getItem(PLACE_CACHE_KEY) || '{}') || {}; }catch(e){ return {}; } 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loadPlaceCache(){ try{ return JSON.parse(localStorage.getItem(PLACE_CACHE_KEY) || '{}') || {}; }catch(e){ return {};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savePlaceCache(c){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out =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Object.entries(c || {}).forEach(([k, v]) =&gt; { if(v) out[k] = v; });   // null（本会话解析失败）不持久化，下次启动重试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localStorage.setItem(PLACE_CACHE_KEY, JSON.stringify(out));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persistPlaceCache(){ savePlaceCache(placeCache);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地点合并（别名 → 主名称）：仅影响词云与黄金线路榜的聚合显示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PLACE_MERGE_KEY = 'shunfeng_place_merge_v1';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let placeMerges = (()=&gt;{ try{ return JSON.parse(localStorage.getItem(PLACE_MERGE_KEY) || '{}') || {}; }catch(e){ return {}; } 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persistPlaceMerges(){ try{ localStorage.setItem(PLACE_MERGE_KEY, JSON.stringify(placeMerges)); }catch(e){}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mergeRootOf(n){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cur = n, guard =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while(placeMerges[cur] &amp;&amp; guard++ &lt; 10) cur = placeMerges[cur];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cur;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mergeGroups(){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g = new Map();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Object.entries(placeMerges).forEach(([alias, root])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 = mergeRootOf(root);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if(!g.has(r)) g.set(r, []);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if(!g.get(r).includes(alias)) g.get(r).push(alias);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applyPlaceMerge(names, keep){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names.forEach(n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if(n === keep)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Object.keys(placeMerges).forEach(k =&gt; { if(placeMerges[k] === n) placeMerges[k] = keep; });   // n 的下级别名转挂到 keep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placeMerges[n] = keep;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delete placeMerges[keep];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persistPlaceMerges();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unplaceMerge(root){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Object.keys(placeMerges).forEach(k =&gt; { if(mergeRootOf(k) === root) delete placeMerges[k];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persistPlaceMerges();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JS API 默认凭证（可在设置中覆盖；正式发布建议同时在高德控制台绑定应用包名）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AMAP_JS_KEY_DEFAULT = '3515feb50f4cdee799ebaf85a708277c';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AMAP_JS_SEC_DEFAULT = 'f6a63ce21f4e6d9b77fc7a319014c325';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OCR 引擎配置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OCR_CFG_KEY = 'shunfeng_ocr_cfg_v1';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loadOcrCfg(){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cfg = JSON.parse(localStorage.getItem(OCR_CFG_KEY) || '{}');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迁移旧配置：llmKey → ocrKey 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if(cfg.llmKey &amp;&amp; !cfg.ocrKey){ cfg.ocrKey = cfg.llmKey; cfg.ocrEndpoint = cfg.llmEndpoint; cfg.ocrModel = cfg.llmModel; cfg.ocrPrompt = cfg.llmPrompt;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if(cfg.distRegion &amp;&amp; !cfg.routeRegion){ cfg.routeRegion = cfg.distRegion;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旧默认识图提示词自动升级到新默认（V1 证据表规则前 / V2 信号表规则）；用户自定义的不受影响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savedPrompt = (cfg.ocrPrompt || '').replace(/\s+/g,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if(savedPrompt &amp;&amp; (savedPrompt === LLM_DEFAULT_PROMPT_V1.replace(/\s+/g, '') || savedPrompt === LLM_DEFAULT_PROMPT_V2.replace(/\s+/g, '') || savedPrompt === LLM_DEFAULT_PROMPT_V3.replace(/\s+/g, '') || savedPrompt === LLM_DEFAULT_PROMPT_V4.replace(/\s+/g, ''))){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delete cfg.ocrPrompt;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cfg;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}catch(e){ return {};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saveOcrCfg(cfg){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localStorage.setItem(OCR_CFG_KEY, JSON.stringify(cfg));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大模型预设（OpenAI 兼容多模态接口）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LLM_PRESETS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'doubao-pro-vision':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'https://ark.cn-beijing.volces.com/api/v3',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'doubao-pro-32k-vision',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'火山引擎 Ark → 创建视觉推理接入点获取模型 ID'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'doubao-flash-vision':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'https://ark.cn-beijing.volces.com/api/v3',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'doubao-1.5-pro-256k-vision',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'豆包轻量视觉版，有免费额度'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'qwen-vl-plus':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'https://dashscope.aliyuncs.com/compatible-mode/v1',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'qwen-vl-plus',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'阿里云百炼 / DashScope 兼容'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'qwen2.5-vl-72b-instruct':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'https://api.siliconflow.cn/v1',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'Qwen/Qwen2.5-VL-72B-Instruct',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'硅基流动，注册有每日免费额度'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'glm-4.5v':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'https://open.bigmodel.cn/api/paas/v4',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'glm-4.5v',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'智谱 AI 开放平台（推理视觉模型，推荐用于截图识别）'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'glm-4.6v':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'https://open.bigmodel.cn/api/paas/v4',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'glm-4.6v',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'智谱 AI 开放平台（推理视觉模型，推荐用于截图识别）'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'glm-4v-plus':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'https://open.bigmodel.cn/api/paas/v4',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'glm-4v-plus',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'智谱 AI 开放平台（视觉模型）'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'glm-4v-flash':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'https://open.bigmodel.cn/api/paas/v4',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'glm-4v-flash',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'智谱 AI 开放平台（免费视觉模型）'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'glm-5.2':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'https://open.bigmodel.cn/api/paas/v4',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'glm-5.2',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'智谱 AI 开放平台（纯文本推理模型，不可用于截图识别）'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'gpt-4o-mini':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endpoint: 'https://api.openai.com/v1',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'gpt-4o-mini',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hint: 'OpenAI 官方（需自备网络/Key）'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通用大模型 HTTP 请求（基于 XHR，兼容 WebView file:// 上下文） ----------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背景：Android WebView 从 file:// 加载的页面发起 fetch 跨域请求时，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即使设置了 allowUniversalAccessFromFileURLs=true，fetch 仍可能被 CORS 拦截；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而 XMLHttpRequest 在 allowUniversalAccessFromFileURLs=true 下可绕过 CORS。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因此统一用 XHR 实现，连接测试与 OCR 识别共用。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返回 { ok, status, statusText, text }，超时抛 Error('timeout')。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llmHttpPost(url, headers, body, timeoutMs){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new Promise((resolve, reject)=&gt;{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xhr = new XMLHttpRequest();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xhr.open('POST', url, true);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显式设置 Content-Type，确保服务端按 JSON 解析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xhr.setRequestHeader('Content-Type', 'application/json');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if(headers){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for(const k in headers){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XHR 不允许设置某些受保护头（如 Accept-Charset），跳过 Content-Type（已设置）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if(k.toLowerCase() === 'content-type') continue;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try{ xhr.setRequestHeader(k, headers[k]); }catch(e){ /* 受保护头忽略 */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xhr.timeout = timeoutMs || 30000;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xhr.ontimeout = ()=&gt; reject(new Error('连接超时（请检查网络或 API 地址）'));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xhr.onerror =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XHR 在网络层失败（DNS、TLS、CORS 被拦截）时触发，无状态码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reject(new Error('网络请求失败（status=' + xhr.status + '）—— 可能是 API 地址错误、网络不通或被拦截'));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xhr.onload =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resolve({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ok: xhr.status &gt;= 200 &amp;&amp; xhr.status &lt; 300,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status: xhr.status,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statusText: xhr.statusText,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text: xhr.responseText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xhr.onabort = ()=&gt; reject(new Error('请求已取消'));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xhr.send(body);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判断是否为推理模型（推理模型会先生成 reasoning_content，需关闭 thinking 并回退读取）。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glm-4.5v / glm-4.6v 等「4.x v」视觉系列同为推理模型，需一并匹配，否则 thinking 不会关闭。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isLLMReasoningModel(model){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/glm-?4\.\dv|glm-?5|glm-4(\.\d)?-air|deepseek-r1|o1|o3|qwq|reason/i.test(model ||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默认顺风车账单识别提示词（严格 JSON）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每公里电耗配置 ----------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利润 = 总里程 × 每公里电耗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默认 0.15 元/km，用户可在设置面板修改，存储于 localStorage。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POWER_COST_KEY = 'shunfeng_power_cost';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DEFAULT_POWER_COST = 0.15;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loadPowerCost(){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v = parseFloat(localStorage.getItem(POWER_COST_KEY));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(isNaN(v) || v &lt; 0) ? DEFAULT_POWER_COST :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savePowerCost(cost){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localStorage.setItem(POWER_COST_KEY, String(cost));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计算利润：总收入 - 总里程 × 每公里电耗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calcProfit = (income, totalDistance) =&gt; income - totalDistance * loadPowerCost();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v1 默认识图提示词：仅用于识别并迁移用户本地已保存的旧默认（旧规则易把高德订单判成滴滴）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LLM_DEFAULT_PROMPT_V1 = `你是一个顺风车订单截图解析器。请仔细阅读图片内容，识别其中的顺风车订单信息，严格按照下面的 JSON Schema 返回一个 JSON 对象。不要返回多余解释、不要 Markdown、不要代码块，只返回 JSON 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Schema（所有字段都是 string 类型，字段缺失或无法识别时用空字符串 ""，不要填 null）：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"platform": "gaode | didi | \"\"",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"date": "YYYY-MM-DD（如图片中只有「今天」字样则结合上下文返回当天日期的格式，若无法确定则返回当天日期）",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"time": "HH:MM（24 小时制，无法识别则空）",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"amount": "行程总车费 = 乘客支付的总金额（包含了奖励在内，到手的全部收入），纯数字字符串，如 \"21.9\"；优先取「行程总车费」或截图中最大的那个金额",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"bonus": "奖励车费（是 amount 的一部分，并非额外叠加）。如截图写「含平台奖 3 元」，此处填 \"3\"；没有奖励则空字符串",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"pickup": "起点/上车点（完整地址或地点名，不要截断，不要省略号）",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"dropoff": "终点/下车点（完整地址或地点名，不要截断，不要省略号）",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"seats": "乘客人数，纯数字字符串，如 \"1\"、\"2\"；未知则空",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"rideType": "拼座类型：独享 或 拼座。不同平台显示不同（如「独享」「拼座」「拼车」「已拼1座」等），统一识别为 \"独享\" 或 \"拼座\"；无法判断则空字符串"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注意：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platform：图片中含「滴滴」「滴滴顺风车」「DIDI SHUNFENGCHE」「顺凤有你」→ "didi"；含「高德」「查看保单」「联系客服」「紧急求助」「终点附近单」→ "gaode"；不确定就空字符串。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amount：只提取数字，不要加货币符号、不要加「元」。优先取「行程总车费」字段，如果没有就找最大的金额。**amount 已经包含 bonus，不要再把 bonus 加到 amount 上。**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bonus：匹配「平台奖」「奖励已发」「其中X元奖励」「含平台奖」等字样的数字，没有就空字符串。bonus 是 amount 的一部分，不算额外收入。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date 格式强制：YYYY-MM-DD（带连字符）。若截图中无法找到明确日期，返回当天的日期。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pickup/dropoff：如果原截图用省略号，要根据上下文猜是哪个省/市/区/路/号，尽可能写出完整地址名；不确定就把你看到的原样照抄，不要猜得太离谱。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rideType：截图中显示「独享」或类似「未拼座」「1人专车」等 → "独享"；显示「拼座」「拼车」「已拼X座」等 → "拼座"；无法判断则空字符串。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不要加额外字段（尤其不要加 distance 字段），不要解释，不要说你"无法识别"，就按上述规则输出 JSON。`;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v2 默认识图提示词（信号表时代）：仅用于迁移用户本地已保存的旧默认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LLM_DEFAULT_PROMPT_V2 = `你是一个顺风车订单截图解析器。请仔细阅读图片内容，识别其中的顺风车订单信息，严格按照下面的 JSON Schema 返回一个 JSON 对象。不要返回多余解释、不要 Markdown、不要代码块，只返回 JSON 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Schema（所有字段都是 string 类型，字段缺失或无法识别时用空字符串 ""，不要填 null）：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"platform": "gaode | didi | \"\"",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"platform_evidence": "截图中与平台身份相关的原文片段，可多条用「；」分隔——品牌名/logo/徽章文字（如「滴滴顺风车」「DIDI SHUNFENGCHE」「高德地图」）、特色功能文案（如「终点附近单」「预约返程」「查看保单」「顺风有你」）；整图找不到相关文字则空字符串",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"date": "YYYY-MM-DD（如图片中只有「今天」字样则结合上下文返回当天日期的格式，若无法确定则返回当天日期）",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"time": "HH:MM（24 小时制，无法识别则空）",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"amount": "行程总车费 = 乘客支付的总金额（包含了奖励在内，到手的全部收入），纯数字字符串，如 \"21.9\"；优先取「行程总车费」或截图中最大的那个金额",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"bonus": "奖励车费（是 amount 的一部分，并非额外叠加）。如截图写「含平台奖 3 元」，此处填 \"3\"；没有奖励则空字符串",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"pickup": "起点/上车点（完整地址或地点名，不要截断，不要省略号）",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"dropoff": "终点/下车点（完整地址或地点名，不要截断，不要省略号）",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"seats": "乘客人数，纯数字字符串，如 \"1\"、\"2\"；未知则空",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"rideType": "拼座类型：独享 或 拼座。不同平台显示不同（如「独享」「拼座」「拼车」「已拼1座」等），统一识别为 \"独享\" 或 \"拼座\"；无法判断则空字符串"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注意：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platform（必须先抄证据、再下结论，禁止语义猜测）：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第一步：把截图中与平台相关的文字原样抄进 platform_evidence（可多条用「；」分隔）：品牌名/logo/徽章（如页角的「滴滴顺风车」徽章、「DIDI SHUNFENGCHE」环形文字）、页面标题、按钮与特色功能文案。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第二步：对照特征判断——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· 滴滴特征：含「滴滴」「DIDI」任一品牌字样；或「顺风有你」「温暖前行」「预约返程」「安全联盟公告」等特色文案。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· 高德特征：含「高德」「Amap」字样。特别注意：高德订单完成页经常完全不出现「高德」两个字！此时改看高德特色元素：「终点附近单」「查看保单」「信用分」「高速费谁出」「邀请好友约顺风车」「将顺风车添加到桌面」等。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两类特征都没有才返回空字符串 ""。两家订单完成页长得非常像（都有「本次行程结束」「行程总车费」大字和相同结构的路线卡片），绝对禁止因为内容是顺风车订单就默认填 didi。platform 必须与 platform_evidence 抄录的原文对得上。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amount：只提取数字，不要加货币符号、不要加「元」。优先取「行程总车费」字段，如果没有就找最大的金额。**amount 已经包含 bonus，不要再把 bonus 加到 amount 上。**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bonus：匹配「平台奖」「奖励已发」「其中X元奖励」「含平台奖」等字样的数字，没有就空字符串。bonus 是 amount 的一部分，不算额外收入。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date 格式强制：YYYY-MM-DD（带连字符）。若截图中无法找到明确日期，返回当天的日期。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pickup/dropoff：如果原截图用省略号，要根据上下文猜是哪个省/市/区/路/号，尽可能写出完整地址名；不确定就把你看到的原样照抄，不要猜得太离谱。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rideType：截图中显示「独享」或类似「未拼座」「1人专车」等 → "独享"；显示「拼座」「拼车」「已拼X座」等 → "拼座"；无法判断则空字符串。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除 Schema 列出的字段（含 platform_evidence）外，不要加额外字段（尤其不要加 distance 字段），不要解释，不要说你"无法识别"，就按上述规则输出 JSON。`;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v3 默认识图提示词（日期规则修订前）：仅用于迁移用户本地已保存的旧默认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LLM_DEFAULT_PROMPT_V3 = `你是一个顺风车订单截图解析器。请仔细阅读图片内容，识别其中的顺风车订单信息，严格按照下面的 JSON Schema 返回一个 JSON 对象。不要返回多余解释、不要 Markdown、不要代码块，只返回 JSON 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Schema（所有字段都是 string 类型，字段缺失或无法识别时用空字符串 ""，不要填 null）：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"platform": "didi 或 gaode",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"platform_evidence": "截图顶部/标题区的标语或品牌文字原样照抄，如「顺风有你 温暖前行」「滴滴顺风车」「本次行程结束 车费已入账」",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"date": "YYYY-MM-DD（如图片中只有「今天」字样则结合上下文返回当天日期的格式，若无法确定则返回当天日期）",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"time": "HH:MM（24 小时制，无法识别则空）",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"amount": "行程总车费 = 乘客支付的总金额（包含了奖励在内，到手的全部收入），纯数字字符串，如 \"21.9\"；优先取「行程总车费」或截图中最大的那个金额",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"bonus": "奖励车费（是 amount 的一部分，并非额外叠加）。如截图写「含平台奖 3 元」，此处填 \"3\"；没有奖励则空字符串",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"pickup": "起点/上车点（完整地址或地点名，不要截断，不要省略号）",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"dropoff": "终点/下车点（完整地址或地点名，不要截断，不要省略号）",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"seats": "乘客人数，纯数字字符串，如 \"1\"、\"2\"；未知则空",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"rideType": "拼座类型：独享 或 拼座。不同平台显示不同（如「独享」「拼座」「拼车」「已拼1座」等），统一识别为 \"独享\" 或 \"拼座\"；无法判断则空字符串"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注意：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platform（判定规则，严格执行）：截图中出现「顺风有你」或「温暖前行」字样 → "didi"；没有出现 → "gaode"。同时把顶部标语/品牌文字原样抄进 platform_evidence。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amount：只提取数字，不要加货币符号、不要加「元」。优先取「行程总车费」字段，如果没有就找最大的金额。**amount 已经包含 bonus，不要再把 bonus 加到 amount 上。**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bonus：匹配「平台奖」「奖励已发」「其中X元奖励」「含平台奖」等字样的数字，没有就空字符串。bonus 是 amount 的一部分，不算额外收入。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date 格式强制：YYYY-MM-DD（带连字符）。若截图中无法找到明确日期，返回当天的日期。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pickup/dropoff：如果原截图用省略号，要根据上下文猜是哪个省/市/区/路/号，尽可能写出完整地址名；不确定就把你看到的原样照抄，不要猜得太离谱。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rideType：截图中显示「独享」或类似「未拼座」「1人专车」等 → "独享"；显示「拼座」「拼车」「已拼X座」等 → "拼座"；无法判断则空字符串。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除 Schema 列出的字段（含 platform_evidence）外，不要加额外字段（尤其不要加 distance 字段），不要解释，不要说你"无法识别"，就按上述规则输出 JSON。`;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v4 默认识图提示词（未注入当前日期，相对日期「今天」无法换算）：仅用于迁移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LLM_DEFAULT_PROMPT_V4 = `你是一个顺风车订单截图解析器。请仔细阅读图片内容，识别其中的顺风车订单信息，严格按照下面的 JSON Schema 返回一个 JSON 对象。不要返回多余解释、不要 Markdown、不要代码块，只返回 JSON 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Schema（所有字段都是 string 类型，字段缺失或无法识别时用空字符串 ""，不要填 null）：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"platform": "didi 或 gaode",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"platform_evidence": "截图顶部/标题区的标语或品牌文字原样照抄，如「顺风有你 温暖前行」「滴滴顺风车」「本次行程结束 车费已入账」",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"date": "YYYY-MM-DD。仅当截图上出现明确日期字样（如「2026-09-04」「9月3日」「09-04」）时规范化返回；截图上没有任何日期字样时必须返回空字符串 \"\"，禁止猜测或虚构日期",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"time": "HH:MM（24 小时制，无法识别则空）",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"amount": "行程总车费 = 乘客支付的总金额（包含了奖励在内，到手的全部收入），纯数字字符串，如 \"21.9\"；优先取「行程总车费」或截图中最大的那个金额",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"bonus": "奖励车费（是 amount 的一部分，并非额外叠加）。如截图写「含平台奖 3 元」，此处填 \"3\"；没有奖励则空字符串",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"pickup": "起点/上车点（完整地址或地点名，不要截断，不要省略号）",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"dropoff": "终点/下车点（完整地址或地点名，不要截断，不要省略号）",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"seats": "乘客人数，纯数字字符串，如 \"1\"、\"2\"；未知则空",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"rideType": "拼座类型：独享 或 拼座。不同平台显示不同（如「独享」「拼座」「拼车」「已拼1座」等），统一识别为 \"独享\" 或 \"拼座\"；无法判断则空字符串"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注意：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platform（判定规则，严格执行）：截图中出现「顺风有你」或「温暖前行」字样 → "didi"；没有出现 → "gaode"。同时把顶部标语/品牌文字原样抄进 platform_evidence。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amount：只提取数字，不要加货币符号、不要加「元」。优先取「行程总车费」字段，如果没有就找最大的金额。**amount 已经包含 bonus，不要再把 bonus 加到 amount 上。**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bonus：匹配「平台奖」「奖励已发」「其中X元奖励」「含平台奖」等字样的数字，没有就空字符串。bonus 是 amount 的一部分，不算额外收入。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date（严格照实）：结合请求末尾给出的【当前日期】处理——「今天」「今日」按当前日期返回；截图上有明确日期字样（「2026-09-04」「9月3日」「09-04」）按字面规范化；两者都没有时返回空字符串 ""（系统会自动填写当天日期）。除以上情形外绝对不要自己编造日期。`;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默认识图提示词：平台二分规则 + 日期三段式判定——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① 完整日期（有年月日）→ 模型原样返回，系统规范化；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② 只有月日 → 模型照抄原文，系统自动补当年；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③「今天/今日」等相对日期 → 模型直接返回空（不猜测），系统自动填当天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const LLM_DEFAULT_PROMPT = `你是一个顺风车订单截图解析器。请仔细阅读图片内容，识别其中的顺风车订单信息，严格按照下面的 JSON Schema 返回一个 JSON 对象。不要返回多余解释、不要 Markdown、不要代码块，只返回 JSON 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Schema（所有字段都是 string 类型，字段缺失或无法识别时用空字符串 ""，不要填 null）：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"platform": "didi 或 gaode",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"platform_evidence": "截图顶部/标题区的标语或品牌文字原样照抄，如「顺风有你 温暖前行」「滴滴顺风车」「本次行程结束 车费已入账」",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"date": "截图上有完整年月日（如「2026-09-04」）→ 规范化为 YYYY-MM-DD 返回；只有月和日（如「9月5日」「09-05」）→ 按原文返回（系统自动补当年）；写的是「今天」「今日」等相对日期 → 返回空字符串 \\"\\"（系统自动填当天）；没有任何日期线索 → 返回空字符串 \\"\\"",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"time": "HH:MM（24 小时制，无法识别则空）",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"amount": "行程总车费 = 乘客支付的总金额（包含了奖励在内，到手的全部收入），纯数字字符串，如 \"21.9\"；优先取「行程总车费」或截图中最大的那个金额",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"bonus": "奖励车费（是 amount 的一部分，并非额外叠加）。如截图写「含平台奖 3 元」，此处填 \"3\"；没有奖励则空字符串",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"pickup": "起点/上车点（完整地址或地点名，不要截断，不要省略号）",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"dropoff": "终点/下车点（完整地址或地点名，不要截断，不要省略号）",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"seats": "乘客人数，纯数字字符串，如 \"1\"、\"2\"；未知则空",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"rideType": "拼座类型：独享 或 拼座。不同平台显示不同（如「独享」「拼座」「拼车」「已拼1座」等），统一识别为 \"独享\" 或 \"拼座\"；无法判断则空字符串"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注意：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platform（判定规则，严格执行）：截图中出现「顺风有你」或「温暖前行」字样 → "didi"；没有出现 → "gaode"。同时把顶部标语/品牌文字原样抄进 platform_evidence。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amount：只提取数字，不要加货币符号、不要加「元」。优先取「行程总车费」字段，如果没有就找最大的金额。**amount 已经包含 bonus，不要再把 bonus 加到 amount 上。**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bonus：匹配「平台奖」「奖励已发」「其中X元奖励」「含平台奖」等字样的数字，没有就空字符串。bonus 是 amount 的一部分，不算额外收入。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date（三段式，禁止编造）：① 截图上有完整年月日（如「2026-09-04」「2026年9月4日」）→ 规范化为 YYYY-MM-DD；② 只有月和日（如「9月5日」「09-05」）→ 按原文返回，系统自动补当年；③ 写的是「今天」「今日」→ 返回空字符串 ""，系统会自动填写当天日期，你不要自己换算。以上都不是 → 返回空字符串 ""。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pickup/dropoff：如果原截图用省略号，要根据上下文猜是哪个省/市/区/路/号，尽可能写出完整地址名；不确定就把你看到的原样照抄，不要猜得太离谱。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rideType：截图中显示「独享」或类似「未拼座」「1人专车」等 → "独享"；显示「拼座」「拼车」「已拼X座」等 → "拼座"；无法判断则空字符串。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- 除 Schema 列出的字段（含 platform_evidence）外，不要加额外字段（尤其不要加 distance 字段），不要解释，不要说你"无法识别"，就按上述规则输出 JSON。`;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设置面板：回填、保存、清空、预设模型一键填入（默认展开显示）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(function bindOcrSettings(){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回填（已迁移过：cfg.ocrKey/cfg.routeKey 等已存在）；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未自定义时，把内置默认提示词直接预填到输入框，方便用户查看与修改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cfg = loadOcrCfg();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首次使用（未配置过）：自动选中带预填 Key 的预设模型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ocrPresetObj = LLM_PRESETS['glm-4.6v'];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$('#ocrKey').value = cfg.ocrKey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$('#ocrEndpoint').value = cfg.ocrEndpoint || (ocrPresetObj &amp;&amp; ocrPresetObj.endpoint)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$('#ocrModel').value = cfg.ocrModel || (ocrPresetObj &amp;&amp; ocrPresetObj.model)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$('#ocrPrompt').value = cfg.ocrPrompt || LLM_DEFAULT_PROMPT;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$('#routeKey').value = cfg.routeKey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$('#routeSk').value = cfg.routeSk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$('#amapKey').value = cfg.amapKey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$('#amapJsKey').value = cfg.amapJsKey || AMAP_JS_KEY_DEFAULT;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$('#amapJsSec').value = cfg.amapJsSec || AMAP_JS_SEC_DEFAULT;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$('#routeRegion').value = cfg.routeRegion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$('#routeProvider').value = cfg.routeProvider === 'amap' ? 'amap' : 'baidu';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refreshRouteProviderUI();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回填预设下拉框选中项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if(cfg.ocrModel === 'glm-4.6v') $('#ocrPreset').value = 'glm-4.6v';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路线数据源切换：只显示对应引擎的凭证输入组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function refreshRouteProviderUI(){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$('#routeProvider').value;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$('#routeBaiduFields').classList.toggle('hidden', p !== 'baidu');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$('#routeAmapFields').classList.toggle('hidden', p !== 'amap');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$('#routeProvider').addEventListener('change', refreshRouteProviderUI);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识图预设模型一键填入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$('#ocrPreset').addEventListener('change', e=&gt;{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key = e.target.value;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if(!key || !LLM_PRESETS[key])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 = LLM_PRESETS[key];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$('#ocrEndpoint').value = p.endpoint;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$('#ocrModel').value = p.model;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保存（统一保存识图 + 识路全部字段）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$('#ocrBaiduSave').addEventListener('click',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ocrKey = $('#ocrKey').value.trim();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ocrEndpoint = $('#ocrEndpoint').value.trim().replace(/\/+$/,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ocrModel = $('#ocrModel').value.trim();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ocrPrompt = $('#ocrPrompt').value.trim();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routeKey = $('#routeKey').value.trim();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routeSk = $('#routeSk').value.trim();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amapKey = $('#amapKey').value.trim();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amapJsKey = $('#amapJsKey').value.trim();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amapJsSec = $('#amapJsSec').value.trim();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routeRegion = $('#routeRegion').value.trim();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routeProvider = $('#routeProvider').value === 'amap' ? 'amap' : 'baidu';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saveOcrCfg({ ocrKey, ocrEndpoint, ocrModel, ocrPrompt, routeKey, routeSk, amapKey, amapJsKey, amapJsSec, routeRegion, routeProvider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toast('识图 + 识路设置已保存');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清空（同时清空识图 + 识路全部字段）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$('#ocrBaiduClear').addEventListener('click',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['ocrKey','ocrEndpoint','ocrModel','ocrPrompt','ocrPreset',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'routeKey','routeSk','amapKey','amapJsKey','amapJsSec','routeRegion'].forEach(id=&gt;{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el = document.getElementById(id); if(el) el.value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$('#routeProvider').value = 'baidu';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refreshRouteProviderUI();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localStorage.removeItem(OCR_CFG_KEY);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$('#ocrTestResult').innerHTML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$('#routeTestResult').innerHTML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toast('已清空识图 + 识路设置');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通用连接测试：用当前表单值发一次极小的文本请求，验证 Key / Endpoint / Model 是否可用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async function testLlmConn(key, endpointBase, model, box){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if(!key || !endpointBase || !model){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box.innerHTML = '&lt;span style="color:var(--red);"&gt;⚠️ 请先填写 API Key、API 地址、模型名称&lt;/span&gt;';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端点校验：常见误填是把 /chat/completions 也带上，导致拼接成 .../chat/completions/chat/completions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if(/\/chat\/completions$/i.test(endpointBase)){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box.innerHTML = '&lt;span style="color:var(--red);"&gt;❌ API 地址末尾不要带 /chat/completions，只需填到 /v4 或 /v1 这一级&lt;/span&gt;';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box.innerHTML = '&lt;span style="color:var(--muted);"&gt;⏳ 正在测试连接…&lt;/span&gt;';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GLM-5.x 等推理模型会先生成 reasoning_content 再生成 content，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小 max_tokens 下 content 必为空。用 thinking:disabled 关闭推理，得到干净文本。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payload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model: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temperature: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max_tokens: 16,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messages: [{ role: 'user', content: 'hi' }]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if(isLLMReasoningModel(model)) payload.thinking = { type: 'disabled'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用 XHR 而非 fetch：Android WebView file:// 下 fetch 跨域会被 CORS 拦截，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而 XHR 在 allowUniversalAccessFromFileURLs=true 下可正常跨域。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 = await llmHttpPost(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endpointBase + '/chat/completions',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{ 'Authorization': 'Bearer ' + key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JSON.stringify(payload),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25000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text = r.text;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if(r.ok){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let raw = '', reasoning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const msg = JSON.parse(text).choices?.[0]?.message || {};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raw = msg.content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reasoning = msg.reasoning_content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display = raw || (reasoning ? '(推理中) ' + reasoning.slice(0,40) : '(空)');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box.innerHTML = '&lt;span style="color:var(--green, #2E8B7E);"&gt;✅ 连接成功！模型可用，响应：'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display + '&lt;/span&gt;';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}else{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let msg = 'HTTP ' + r.status;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try{ const j = JSON.parse(text); msg += '：' + (j.error &amp;&amp; (j.error.message || j.error) || '');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box.innerHTML = '&lt;span style="color:var(--red);"&gt;❌ 连接失败：' + msg + '&lt;/span&gt;';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}catch(e){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msg = e &amp;&amp; e.message || String(e);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box.innerHTML = '&lt;span style="color:var(--red);"&gt;❌ 连接失败：' + msg + '&lt;/span&gt;';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识图模型连接测试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$('#ocrTestConn').addEventListener('click',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testLlmConn(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$('#ocrKey').value.trim(),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$('#ocrEndpoint').value.trim().replace(/\/+$/, ''),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$('#ocrModel').value.trim(),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$('#ocrTestResult')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识路连通测试：按当前选择的数据源，地理编码「郑州东站」验证凭证是否可用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$('#routeTestConn').addEventListener('click', async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box = $('#routeTestResult');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region = regionCityName($('#routeRegion').value.trim() || '河南省郑州市');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box.innerHTML = '&lt;span style="color:var(--muted);"&gt;⏳ 正在测试（地理编码「郑州东站」）…&lt;/span&gt;';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if($('#routeProvider').value === 'amap'){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key = $('#amapKey').value.trim();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if(!key){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box.innerHTML = '&lt;span style="color:var(--red);"&gt;⚠️ 请先填写高德地图 Key&lt;/span&gt;';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j = await amapGet('/v3/geocode/geo', { address: '郑州东站', city: region }, 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const g = (j.geocodes || []).find(x =&gt; x.location);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box.innerHTML = '&lt;span style="color:var(--green, #2E8B7E);"&gt;✅ 连接成功！郑州东站 → 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(g ? g.location + '（GCJ-02）' : '(无坐标返回)') + '&lt;/span&gt;';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ak = $('#routeKey').value.trim();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sk = $('#routeSk').value.trim();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if(!ak){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box.innerHTML = '&lt;span style="color:var(--red);"&gt;⚠️ 请先填写百度地图 AK&lt;/span&gt;';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j = await baiduGet('/geocoding/v3/', { address: '郑州东站', city: region }, ak, sk);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loc = j.result &amp;&amp; j.result.location;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box.innerHTML = '&lt;span style="color:var(--green, #2E8B7E);"&gt;✅ 连接成功！郑州东站 → ' +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(loc ? loc.lat.toFixed(5) + ', ' + loc.lng.toFixed(5) + '（BD-09）' : '(无坐标返回)') + '&lt;/span&gt;';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}catch(e){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box.innerHTML = '&lt;span style="color:var(--red);"&gt;❌ 连接失败：' + (e &amp;&amp; e.message || e) + '&lt;/span&gt;';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})();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大模型视觉识别（OpenAI 兼容多模态 → JSON）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ocrByLLM(dataUrl, onProgress){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cfg = loadOcrCfg();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endpoint = (cfg.ocrEndpoint || '').replace(/\/+$/,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model = cfg.ocrModel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key = cfg.ocrKey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if(!endpoint || !model || !key) throw new Error('识图大模型 Key/Endpoint/Model 未配置，请先设置');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onProgress &amp;&amp; onProgress(0.15, '连接大模型…');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prompt = (cfg.ocrPrompt || '').trim() || LLM_DEFAULT_PROMPT;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body =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model: model,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temperature: 0,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response_format: { type: 'json_object'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messages: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 role: 'system', content: '你是一个严谨的顺风车订单截图解析器，只返回 JSON，不输出任何多余文本。'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role: 'user',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content: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 type: 'text', text: prompt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{ type: 'image_url', image_url: { url: dataUrl, detail: 'high' 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推理视觉模型（如 glm-4.5v）会先生成 reasoning_content 再生成 content，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关闭推理可让模型直接返回 JSON，避免 content 为空导致解析失败。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if(isLLMReasoningModel(model)) body.thinking = { type: 'disabled'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onProgress &amp;&amp; onProgress(0.35, '请求大模型分析图片（约 5-15 秒）…');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用 XHR 而非 fetch：Android WebView file:// 下 fetch 跨域会被 CORS 拦截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 = await llmHttpPost(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endpoint + '/chat/completions',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{ 'Authorization': 'Bearer ' + key },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JSON.stringify(body),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120000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respText = r.text;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if(!r.ok){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msg = 'HTTP ' + r.status;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try{ const j = JSON.parse(respText); msg += '：' + (j.error &amp;&amp; (j.error.message || j.error) || '');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throw new Error(msg);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onProgress &amp;&amp; onProgress(0.8, '解析返回 JSON…');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data;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 data = JSON.parse(respText); }catch(e){ throw new Error('返回不是合法 JSON：' + respText.slice(0,80));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raw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优先取 content；推理模型在 thinking 未关闭时 content 可能为空，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此时回退到 reasoning_content（其中可能已包含 JSON）。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msg = data.choices[0].message;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raw = msg.content || msg.reasoning_content ||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}catch(e){ throw new Error('返回结构不含 choices[0].message.content');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json = extractLLMJson(raw);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if(!json) throw new Error('未从返回中提取到 JSON');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parsed = normalizeLLMResult(json);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把大模型生成的原始字符串也塞到 ocrRaw 里方便用户核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ocrRaw.textContent = '【大模型 JSON 输出】\n' + JSON.stringify(json, null, 2) + '\n\n【归一化后】\n' + JSON.stringify(parsed, null, 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 __llm: true, ...parsed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从大模型输出中提取 JSON（兼容 ```json 围栏 / 多段 JSON）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extractLLMJson(raw){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if(!raw)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1. 直接尝试 parse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 return JSON.parse(raw);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2. ```json ... ```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m1 = raw.match(/```(?:json)?\s*([\s\S]*?)```/);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if(m1){ try{ return JSON.parse(m1[1].trim()); }catch(e){}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3. 找到最外层的 { ...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start = raw.indexOf('{');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end = raw.lastIndexOf('}');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if(start &gt;= 0 &amp;&amp; end &gt; start){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try{ return JSON.parse(raw.slice(start, end+1)); }catch(e){}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把大模型返回的 JSON 规范化为 parseReceiptText 同构结构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normalizeLLMResult(j){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pick = k =&gt;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 v = j[k];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if(v === null || v === undefined) v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v = String(v).trim();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去掉 "元" "¥" "￥" 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if(['amount','bonus'].includes(k)) v = v.replace(/[¥￥元,，\s]/g,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 v;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平台判定（简化二分规则）：「顺风有你/温暖前行」是滴滴完成页独有大标语，命中即 didi；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页面抄到了其他标语证据（如高德的「本次行程结束 车费已入账」）或模型未判 didi → gaode；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仅当模型判 didi 且没抄标语时，以模型所见为准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evidence = pick('platform_evidence');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platform;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if(/顺风有你|温暖前行/.test(evidence)){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 = 'didi';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}else if(evidence || pick('platform') !== 'didi'){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 = 'gaode';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}else{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 = 'didi';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日期强制 YYYY-MM-DD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日期规范化：完整年月日强制 YYYY-MM-DD；无年份格式（「09-05」「9月5日」）补当年；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「今天/今日」按当天处理；其余（模型没识别到或编造的非日期文本）一律置空，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由 showOcrReview/applyOcrToForm 兜底填当天日期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date = pick('date');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Y = new Date().getFullYear();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if(/^\d{4}[-\/\.年]\d{1,2}[-\/\.月]\d{1,2}/.test(date)){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 = date.match(/^(\d{4})[-\/\.年](\d{1,2})[-\/\.月](\d{1,2})/);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if(m) date = `${m[1]}-${m[2].padStart(2,'0')}-${m[3].padStart(2,'0')}`;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}else if(/^\d{1,2}[-\/月]\d{1,2}日?$/.test(date)){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 = date.match(/^(\d{1,2})[-\/月](\d{1,2})日?$/);   // 「09-05」「9月5日」→ 补当年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if(m) date = `${Y}-${m[1].padStart(2,'0')}-${m[2].padStart(2,'0')}`;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}else if(/今天|今日/.test(date)){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date = fmtDate(new Date());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}else{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time = pick('time');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if(time){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 = time.match(/(\d{1,2}):(\d{2})/);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if(m) time = `${m[1].padStart(2,'0')}:${m[2]}`;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拼座类型：归一化为 独享 / 拼座，无法判断则空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let rideType = pick('rideType');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if(/独享|未拼座|1人专车|专车/.test(rideType)) rideType = '独享';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else if(/拼座|拼车|已拼/.test(rideType)) rideType = '拼座';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else rideType = '';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补 missing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missing = [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!platform &amp;&amp; '平台',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!pick('amount') &amp;&amp; '金额',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!pick('pickup') &amp;&amp; '起点',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!pick('dropoff') &amp;&amp; '终点'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].filter(Boolean).join('、') || '—';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platformLabel: platform === 'gaode' ? '高德顺风车' : platform === 'didi' ? '滴滴顺风车' : '未识别，请手动选',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time,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amount: pick('amount'),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bonus: pick('bonus'),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pickup: pick('pickup'),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dropoff: pick('dropoff'),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rideType,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seats: pick('seats') || '—',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missing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识别调度：识图大模型识别截图，识路大模型可选估算里程/耗时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async function runTesseract(dataUrl){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cfg = loadOcrCfg();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识图模型必须配置；识路引擎可选（未配置时跳过估算，里程/耗时由用户手动填写）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hasOcr = !!(cfg.ocrKey &amp;&amp; cfg.ocrEndpoint &amp;&amp; cfg.ocrModel);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hasRoute = !!(cfg.routeProvider === 'amap' ? cfg.amapKey : cfg.routeKey);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if(!hasOcr){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未配置：留在识别面板内，展示「去设置识图大模型 API」入口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setStep(1);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ocrFill.style.width = '5%';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ocrTip.textContent = '未配置识图大模型 API，无法识别';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$('#ocrNoConfig').classList.remove('hidden');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$('#ocrNoConfig').classList.add('hidden');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try{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setStep(1); ocrFill.style.width='10%';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ocrTip.textContent = '压缩图片…';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dataUrl = await compressForOcr(dataUrl);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setStep(2);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parsed = await ocrByLLM(dataUrl, (p,msg)=&gt;{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ocrFill.style.width = (15 + p*80) + '%';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if(p &gt; 0.2) setStep(3);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if(msg) ocrTip.textContent = msg;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if(!parsed || !(parsed.amount || parsed.pickup || parsed.dropoff)) throw new Error('识图大模型未提取到订单字段');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setStep(4); ocrFill.style.width='100%'; ocrTip.textContent='解析订单信息…';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// 识路未配置时，预览中里程/耗时显示提示文案，由 estimateRouteIntoReview 内部处理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if(!hasRoute){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parsed.distance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parsed.duration = null;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showOcrReview(parsed);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}catch(e){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msg = e &amp;&amp; e.message ? e.message : String(e);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console.warn('[LLM-OCR] 失败:', msg);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toast('识别失败：' + msg + '（建议检查识图大模型 Key / 地址 / 模型配置是否正确）', 'err');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resetOcrAndClose();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输入法弹出时自动滚动聚焦输入框到可见区域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if(window.visualViewport){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window.visualViewport.addEventListener('resize', ()=&gt;{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el = document.activeElement;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if(!el || el === document.body) return;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if(el.tagName === 'INPUT' || el.tagName === 'TEXTAREA' || el.tagName === 'SELECT'){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rect = el.getBoundingClientRect();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const vv = window.visualViewport;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// 输入框底部是否在可视区域之下（被键盘遮挡）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if(rect.bottom &gt; vv.height){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el.scrollIntoView({ block: 'center', behavior: 'smooth'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 ---------- Init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function init(){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// 版本号同步（若原生 Android 注入了 __appVersion，则以原生为准）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const ver = (window.__appVersion || APP_VERSION || '').trim();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if(ver){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const v = 'v' + ver.replace(/^v/, '');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document.title = `顺风·账本 ${v}`;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renderToday();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refresh();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init();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&lt;/body&gt;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&lt;/html&gt;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  <w:pgNumType w:start="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顺风账本软件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